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8902F" w14:textId="57258079" w:rsidR="0028611D" w:rsidRPr="0055246C" w:rsidRDefault="00A75F39">
      <w:pPr>
        <w:pStyle w:val="Heading1"/>
        <w:rPr>
          <w:color w:val="auto"/>
        </w:rPr>
      </w:pPr>
      <w:r w:rsidRPr="0097736A">
        <w:drawing>
          <wp:anchor distT="0" distB="0" distL="114300" distR="114300" simplePos="0" relativeHeight="251660800" behindDoc="0" locked="0" layoutInCell="1" allowOverlap="1" wp14:anchorId="273F6526" wp14:editId="3494BF7C">
            <wp:simplePos x="0" y="0"/>
            <wp:positionH relativeFrom="column">
              <wp:posOffset>1787525</wp:posOffset>
            </wp:positionH>
            <wp:positionV relativeFrom="paragraph">
              <wp:posOffset>621030</wp:posOffset>
            </wp:positionV>
            <wp:extent cx="1617345" cy="3470910"/>
            <wp:effectExtent l="0" t="0" r="1905" b="0"/>
            <wp:wrapTopAndBottom/>
            <wp:docPr id="19327014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7014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1734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55246C">
        <w:rPr>
          <w:color w:val="auto"/>
        </w:rPr>
        <w:t>Dokumentasi</w:t>
      </w:r>
      <w:proofErr w:type="spellEnd"/>
      <w:r w:rsidR="00000000" w:rsidRPr="0055246C">
        <w:rPr>
          <w:color w:val="auto"/>
        </w:rPr>
        <w:t xml:space="preserve"> Fitur </w:t>
      </w:r>
      <w:r>
        <w:rPr>
          <w:color w:val="auto"/>
        </w:rPr>
        <w:t>Zodiac Insights</w:t>
      </w:r>
      <w:r w:rsidR="00000000" w:rsidRPr="0055246C">
        <w:rPr>
          <w:color w:val="auto"/>
        </w:rPr>
        <w:t xml:space="preserve"> – Astro Oracles</w:t>
      </w:r>
    </w:p>
    <w:p w14:paraId="58244718" w14:textId="34EBDA61" w:rsidR="0055246C" w:rsidRPr="0055246C" w:rsidRDefault="0055246C" w:rsidP="0055246C"/>
    <w:p w14:paraId="46700675" w14:textId="77777777" w:rsidR="0028611D" w:rsidRPr="0055246C" w:rsidRDefault="00000000">
      <w:pPr>
        <w:pStyle w:val="Heading2"/>
        <w:rPr>
          <w:color w:val="auto"/>
        </w:rPr>
      </w:pPr>
      <w:r w:rsidRPr="0055246C">
        <w:rPr>
          <w:color w:val="auto"/>
        </w:rPr>
        <w:t>1. Deskripsi Umum</w:t>
      </w:r>
    </w:p>
    <w:p w14:paraId="005B527A" w14:textId="77777777" w:rsidR="00A75F39" w:rsidRDefault="00A75F39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Fitur Zodiac Insights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berfungsi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menampilkan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dan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mengeksplorasi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12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tanda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zodiak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lengkap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dengan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ikon, nama, dan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rentang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tanggal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. Fitur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ini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mendukung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pencarian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filter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elemen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serta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navigasi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cepat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untuk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memudahkan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pengguna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mengakses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informasi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</w:t>
      </w:r>
      <w:proofErr w:type="spellStart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zodiak</w:t>
      </w:r>
      <w:proofErr w:type="spellEnd"/>
      <w:r w:rsidRPr="00A75F39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.</w:t>
      </w:r>
    </w:p>
    <w:p w14:paraId="750C74C6" w14:textId="71420564" w:rsidR="0028611D" w:rsidRPr="0055246C" w:rsidRDefault="00000000">
      <w:pPr>
        <w:pStyle w:val="Heading2"/>
        <w:rPr>
          <w:color w:val="auto"/>
        </w:rPr>
      </w:pPr>
      <w:r w:rsidRPr="0055246C">
        <w:rPr>
          <w:color w:val="auto"/>
        </w:rPr>
        <w:t>2. Tujuan Fitur Forgot Password</w:t>
      </w:r>
    </w:p>
    <w:p w14:paraId="1329A04F" w14:textId="0925A72A" w:rsidR="00A75F39" w:rsidRDefault="00000000" w:rsidP="00A75F39">
      <w:r w:rsidRPr="0055246C">
        <w:t xml:space="preserve">- </w:t>
      </w:r>
      <w:proofErr w:type="spellStart"/>
      <w:r w:rsidR="00A75F39">
        <w:t>Menyediakan</w:t>
      </w:r>
      <w:proofErr w:type="spellEnd"/>
      <w:r w:rsidR="00A75F39">
        <w:t xml:space="preserve"> </w:t>
      </w:r>
      <w:proofErr w:type="spellStart"/>
      <w:r w:rsidR="00A75F39">
        <w:t>informasi</w:t>
      </w:r>
      <w:proofErr w:type="spellEnd"/>
      <w:r w:rsidR="00A75F39">
        <w:t xml:space="preserve"> </w:t>
      </w:r>
      <w:proofErr w:type="spellStart"/>
      <w:r w:rsidR="00A75F39">
        <w:t>dasar</w:t>
      </w:r>
      <w:proofErr w:type="spellEnd"/>
      <w:r w:rsidR="00A75F39">
        <w:t xml:space="preserve"> 12 </w:t>
      </w:r>
      <w:proofErr w:type="spellStart"/>
      <w:r w:rsidR="00A75F39">
        <w:t>zodiak</w:t>
      </w:r>
      <w:proofErr w:type="spellEnd"/>
    </w:p>
    <w:p w14:paraId="41DD48C4" w14:textId="3083A7EA" w:rsidR="00A75F39" w:rsidRDefault="00A75F39" w:rsidP="00A75F39">
      <w:r>
        <w:t xml:space="preserve">- </w:t>
      </w:r>
      <w:proofErr w:type="spellStart"/>
      <w:r>
        <w:t>Memudahkan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dan </w:t>
      </w:r>
      <w:proofErr w:type="spellStart"/>
      <w:r>
        <w:t>eksplorasi</w:t>
      </w:r>
      <w:proofErr w:type="spellEnd"/>
      <w:r>
        <w:t xml:space="preserve"> </w:t>
      </w:r>
      <w:proofErr w:type="spellStart"/>
      <w:r>
        <w:t>zodiak</w:t>
      </w:r>
      <w:proofErr w:type="spellEnd"/>
    </w:p>
    <w:p w14:paraId="79E8BD9F" w14:textId="77CA1C3B" w:rsidR="0028611D" w:rsidRDefault="00A75F39" w:rsidP="00A75F39">
      <w:r>
        <w:t xml:space="preserve">-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lain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ramalan</w:t>
      </w:r>
      <w:proofErr w:type="spellEnd"/>
      <w:r>
        <w:t xml:space="preserve"> dan compatibility</w:t>
      </w:r>
    </w:p>
    <w:p w14:paraId="1560C98D" w14:textId="77777777" w:rsidR="0055246C" w:rsidRDefault="0055246C"/>
    <w:p w14:paraId="30271B62" w14:textId="77777777" w:rsidR="0055246C" w:rsidRDefault="0055246C"/>
    <w:p w14:paraId="598E4176" w14:textId="77777777" w:rsidR="0055246C" w:rsidRDefault="0055246C"/>
    <w:p w14:paraId="521D8DEF" w14:textId="77777777" w:rsidR="0055246C" w:rsidRDefault="0055246C"/>
    <w:p w14:paraId="35847E17" w14:textId="77777777" w:rsidR="0055246C" w:rsidRDefault="0055246C"/>
    <w:p w14:paraId="323286E6" w14:textId="5673E911" w:rsidR="0055246C" w:rsidRPr="0055246C" w:rsidRDefault="00A75F39">
      <w:r>
        <w:rPr>
          <w:b/>
          <w:bCs/>
          <w:noProof/>
          <w:lang w:val="en-ID"/>
        </w:rPr>
        <w:lastRenderedPageBreak/>
        <w:drawing>
          <wp:anchor distT="0" distB="0" distL="114300" distR="114300" simplePos="0" relativeHeight="251661312" behindDoc="0" locked="0" layoutInCell="1" allowOverlap="1" wp14:anchorId="37C10EE9" wp14:editId="7EFB4D3C">
            <wp:simplePos x="0" y="0"/>
            <wp:positionH relativeFrom="column">
              <wp:posOffset>1562100</wp:posOffset>
            </wp:positionH>
            <wp:positionV relativeFrom="paragraph">
              <wp:posOffset>88900</wp:posOffset>
            </wp:positionV>
            <wp:extent cx="2336800" cy="4152900"/>
            <wp:effectExtent l="0" t="0" r="6350" b="0"/>
            <wp:wrapTopAndBottom/>
            <wp:docPr id="1936405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6800" cy="415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BF79F7" w14:textId="77777777" w:rsidR="0028611D" w:rsidRPr="0055246C" w:rsidRDefault="00000000">
      <w:pPr>
        <w:pStyle w:val="Heading2"/>
        <w:rPr>
          <w:color w:val="auto"/>
        </w:rPr>
      </w:pPr>
      <w:r w:rsidRPr="0055246C">
        <w:rPr>
          <w:color w:val="auto"/>
        </w:rPr>
        <w:t>3. Komponen pada Halaman Forgot Password</w:t>
      </w:r>
    </w:p>
    <w:p w14:paraId="7465910F" w14:textId="77777777" w:rsidR="00A75F39" w:rsidRPr="00A75F39" w:rsidRDefault="00A75F39" w:rsidP="00A75F39">
      <w:pPr>
        <w:rPr>
          <w:lang w:val="en-ID"/>
        </w:rPr>
      </w:pPr>
      <w:r w:rsidRPr="00A75F39">
        <w:rPr>
          <w:b/>
          <w:bCs/>
          <w:lang w:val="en-ID"/>
        </w:rPr>
        <w:t xml:space="preserve">Header Astro-Oracle &amp; </w:t>
      </w:r>
      <w:proofErr w:type="spellStart"/>
      <w:r w:rsidRPr="00A75F39">
        <w:rPr>
          <w:b/>
          <w:bCs/>
          <w:lang w:val="en-ID"/>
        </w:rPr>
        <w:t>deskripsi</w:t>
      </w:r>
      <w:proofErr w:type="spellEnd"/>
      <w:r w:rsidRPr="00A75F39">
        <w:rPr>
          <w:b/>
          <w:bCs/>
          <w:lang w:val="en-ID"/>
        </w:rPr>
        <w:t xml:space="preserve"> </w:t>
      </w:r>
      <w:proofErr w:type="spellStart"/>
      <w:r w:rsidRPr="00A75F39">
        <w:rPr>
          <w:b/>
          <w:bCs/>
          <w:lang w:val="en-ID"/>
        </w:rPr>
        <w:t>singkat</w:t>
      </w:r>
      <w:proofErr w:type="spellEnd"/>
      <w:r w:rsidRPr="00A75F39">
        <w:rPr>
          <w:lang w:val="en-ID"/>
        </w:rPr>
        <w:br/>
      </w:r>
      <w:proofErr w:type="spellStart"/>
      <w:r w:rsidRPr="00A75F39">
        <w:rPr>
          <w:lang w:val="en-ID"/>
        </w:rPr>
        <w:t>Menampilkan</w:t>
      </w:r>
      <w:proofErr w:type="spellEnd"/>
      <w:r w:rsidRPr="00A75F39">
        <w:rPr>
          <w:lang w:val="en-ID"/>
        </w:rPr>
        <w:t xml:space="preserve"> nama </w:t>
      </w:r>
      <w:proofErr w:type="spellStart"/>
      <w:r w:rsidRPr="00A75F39">
        <w:rPr>
          <w:lang w:val="en-ID"/>
        </w:rPr>
        <w:t>aplikasi</w:t>
      </w:r>
      <w:proofErr w:type="spellEnd"/>
      <w:r w:rsidRPr="00A75F39">
        <w:rPr>
          <w:lang w:val="en-ID"/>
        </w:rPr>
        <w:t xml:space="preserve"> dan </w:t>
      </w:r>
      <w:proofErr w:type="spellStart"/>
      <w:r w:rsidRPr="00A75F39">
        <w:rPr>
          <w:lang w:val="en-ID"/>
        </w:rPr>
        <w:t>penjelasan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ringkas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fungsi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halaman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sebagai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pusat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eksplorasi</w:t>
      </w:r>
      <w:proofErr w:type="spellEnd"/>
      <w:r w:rsidRPr="00A75F39">
        <w:rPr>
          <w:lang w:val="en-ID"/>
        </w:rPr>
        <w:t xml:space="preserve"> 12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>.</w:t>
      </w:r>
    </w:p>
    <w:p w14:paraId="777ADEC9" w14:textId="77777777" w:rsidR="00A75F39" w:rsidRPr="00A75F39" w:rsidRDefault="00A75F39" w:rsidP="00A75F39">
      <w:pPr>
        <w:rPr>
          <w:lang w:val="en-ID"/>
        </w:rPr>
      </w:pPr>
      <w:r w:rsidRPr="00A75F39">
        <w:rPr>
          <w:b/>
          <w:bCs/>
          <w:lang w:val="en-ID"/>
        </w:rPr>
        <w:t>Search zodiac signs</w:t>
      </w:r>
      <w:r w:rsidRPr="00A75F39">
        <w:rPr>
          <w:lang w:val="en-ID"/>
        </w:rPr>
        <w:br/>
        <w:t xml:space="preserve">Kolom </w:t>
      </w:r>
      <w:proofErr w:type="spellStart"/>
      <w:r w:rsidRPr="00A75F39">
        <w:rPr>
          <w:lang w:val="en-ID"/>
        </w:rPr>
        <w:t>pencarian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untuk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menemukan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tertentu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dengan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cepat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berdasarkan</w:t>
      </w:r>
      <w:proofErr w:type="spellEnd"/>
      <w:r w:rsidRPr="00A75F39">
        <w:rPr>
          <w:lang w:val="en-ID"/>
        </w:rPr>
        <w:t xml:space="preserve"> nama.</w:t>
      </w:r>
    </w:p>
    <w:p w14:paraId="3FC1CC6A" w14:textId="77777777" w:rsidR="00A75F39" w:rsidRPr="00A75F39" w:rsidRDefault="00A75F39" w:rsidP="00A75F39">
      <w:pPr>
        <w:rPr>
          <w:lang w:val="en-ID"/>
        </w:rPr>
      </w:pPr>
      <w:r w:rsidRPr="00A75F39">
        <w:rPr>
          <w:b/>
          <w:bCs/>
          <w:lang w:val="en-ID"/>
        </w:rPr>
        <w:t xml:space="preserve">Filter </w:t>
      </w:r>
      <w:proofErr w:type="spellStart"/>
      <w:r w:rsidRPr="00A75F39">
        <w:rPr>
          <w:b/>
          <w:bCs/>
          <w:lang w:val="en-ID"/>
        </w:rPr>
        <w:t>elemen</w:t>
      </w:r>
      <w:proofErr w:type="spellEnd"/>
      <w:r w:rsidRPr="00A75F39">
        <w:rPr>
          <w:b/>
          <w:bCs/>
          <w:lang w:val="en-ID"/>
        </w:rPr>
        <w:t xml:space="preserve"> (All Signs, Fire, Earth, Air, Water)</w:t>
      </w:r>
      <w:r w:rsidRPr="00A75F39">
        <w:rPr>
          <w:lang w:val="en-ID"/>
        </w:rPr>
        <w:br/>
        <w:t xml:space="preserve">Fitur </w:t>
      </w:r>
      <w:proofErr w:type="spellStart"/>
      <w:r w:rsidRPr="00A75F39">
        <w:rPr>
          <w:lang w:val="en-ID"/>
        </w:rPr>
        <w:t>penyaringan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berdasarkan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elemen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astrologi</w:t>
      </w:r>
      <w:proofErr w:type="spellEnd"/>
      <w:r w:rsidRPr="00A75F39">
        <w:rPr>
          <w:lang w:val="en-ID"/>
        </w:rPr>
        <w:t xml:space="preserve"> agar </w:t>
      </w:r>
      <w:proofErr w:type="spellStart"/>
      <w:r w:rsidRPr="00A75F39">
        <w:rPr>
          <w:lang w:val="en-ID"/>
        </w:rPr>
        <w:t>eksplorasi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lebih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terstruktur</w:t>
      </w:r>
      <w:proofErr w:type="spellEnd"/>
      <w:r w:rsidRPr="00A75F39">
        <w:rPr>
          <w:lang w:val="en-ID"/>
        </w:rPr>
        <w:t>.</w:t>
      </w:r>
    </w:p>
    <w:p w14:paraId="08CBE10B" w14:textId="77777777" w:rsidR="00A75F39" w:rsidRPr="00A75F39" w:rsidRDefault="00A75F39" w:rsidP="00A75F39">
      <w:pPr>
        <w:rPr>
          <w:lang w:val="en-ID"/>
        </w:rPr>
      </w:pPr>
      <w:r w:rsidRPr="00A75F39">
        <w:rPr>
          <w:b/>
          <w:bCs/>
          <w:lang w:val="en-ID"/>
        </w:rPr>
        <w:t xml:space="preserve">Kartu </w:t>
      </w:r>
      <w:proofErr w:type="spellStart"/>
      <w:r w:rsidRPr="00A75F39">
        <w:rPr>
          <w:b/>
          <w:bCs/>
          <w:lang w:val="en-ID"/>
        </w:rPr>
        <w:t>zodiak</w:t>
      </w:r>
      <w:proofErr w:type="spellEnd"/>
      <w:r w:rsidRPr="00A75F39">
        <w:rPr>
          <w:b/>
          <w:bCs/>
          <w:lang w:val="en-ID"/>
        </w:rPr>
        <w:t xml:space="preserve"> (nama, ikon, </w:t>
      </w:r>
      <w:proofErr w:type="spellStart"/>
      <w:r w:rsidRPr="00A75F39">
        <w:rPr>
          <w:b/>
          <w:bCs/>
          <w:lang w:val="en-ID"/>
        </w:rPr>
        <w:t>tanggal</w:t>
      </w:r>
      <w:proofErr w:type="spellEnd"/>
      <w:r w:rsidRPr="00A75F39">
        <w:rPr>
          <w:b/>
          <w:bCs/>
          <w:lang w:val="en-ID"/>
        </w:rPr>
        <w:t>)</w:t>
      </w:r>
      <w:r w:rsidRPr="00A75F39">
        <w:rPr>
          <w:lang w:val="en-ID"/>
        </w:rPr>
        <w:br/>
      </w:r>
      <w:proofErr w:type="spellStart"/>
      <w:r w:rsidRPr="00A75F39">
        <w:rPr>
          <w:lang w:val="en-ID"/>
        </w:rPr>
        <w:t>Tampilan</w:t>
      </w:r>
      <w:proofErr w:type="spellEnd"/>
      <w:r w:rsidRPr="00A75F39">
        <w:rPr>
          <w:lang w:val="en-ID"/>
        </w:rPr>
        <w:t xml:space="preserve"> visual </w:t>
      </w:r>
      <w:proofErr w:type="spellStart"/>
      <w:r w:rsidRPr="00A75F39">
        <w:rPr>
          <w:lang w:val="en-ID"/>
        </w:rPr>
        <w:t>setiap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berisi</w:t>
      </w:r>
      <w:proofErr w:type="spellEnd"/>
      <w:r w:rsidRPr="00A75F39">
        <w:rPr>
          <w:lang w:val="en-ID"/>
        </w:rPr>
        <w:t xml:space="preserve"> nama, </w:t>
      </w:r>
      <w:proofErr w:type="spellStart"/>
      <w:r w:rsidRPr="00A75F39">
        <w:rPr>
          <w:lang w:val="en-ID"/>
        </w:rPr>
        <w:t>simbol</w:t>
      </w:r>
      <w:proofErr w:type="spellEnd"/>
      <w:r w:rsidRPr="00A75F39">
        <w:rPr>
          <w:lang w:val="en-ID"/>
        </w:rPr>
        <w:t xml:space="preserve">, dan </w:t>
      </w:r>
      <w:proofErr w:type="spellStart"/>
      <w:r w:rsidRPr="00A75F39">
        <w:rPr>
          <w:lang w:val="en-ID"/>
        </w:rPr>
        <w:t>rentang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tanggal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kelahiran</w:t>
      </w:r>
      <w:proofErr w:type="spellEnd"/>
      <w:r w:rsidRPr="00A75F39">
        <w:rPr>
          <w:lang w:val="en-ID"/>
        </w:rPr>
        <w:t>.</w:t>
      </w:r>
    </w:p>
    <w:p w14:paraId="10851101" w14:textId="77777777" w:rsidR="00A75F39" w:rsidRPr="00A75F39" w:rsidRDefault="00A75F39" w:rsidP="00A75F39">
      <w:pPr>
        <w:rPr>
          <w:lang w:val="en-ID"/>
        </w:rPr>
      </w:pPr>
      <w:r w:rsidRPr="00A75F39">
        <w:rPr>
          <w:b/>
          <w:bCs/>
          <w:lang w:val="en-ID"/>
        </w:rPr>
        <w:t>Quick Navigation</w:t>
      </w:r>
      <w:r w:rsidRPr="00A75F39">
        <w:rPr>
          <w:lang w:val="en-ID"/>
        </w:rPr>
        <w:br/>
      </w:r>
      <w:proofErr w:type="spellStart"/>
      <w:r w:rsidRPr="00A75F39">
        <w:rPr>
          <w:lang w:val="en-ID"/>
        </w:rPr>
        <w:t>Navigasi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cepat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berbentuk</w:t>
      </w:r>
      <w:proofErr w:type="spellEnd"/>
      <w:r w:rsidRPr="00A75F39">
        <w:rPr>
          <w:lang w:val="en-ID"/>
        </w:rPr>
        <w:t xml:space="preserve"> ikon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untuk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berpindah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antar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zodiak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tanpa</w:t>
      </w:r>
      <w:proofErr w:type="spellEnd"/>
      <w:r w:rsidRPr="00A75F39">
        <w:rPr>
          <w:lang w:val="en-ID"/>
        </w:rPr>
        <w:t xml:space="preserve"> scroll </w:t>
      </w:r>
      <w:proofErr w:type="spellStart"/>
      <w:r w:rsidRPr="00A75F39">
        <w:rPr>
          <w:lang w:val="en-ID"/>
        </w:rPr>
        <w:t>panjang</w:t>
      </w:r>
      <w:proofErr w:type="spellEnd"/>
      <w:r w:rsidRPr="00A75F39">
        <w:rPr>
          <w:lang w:val="en-ID"/>
        </w:rPr>
        <w:t>.</w:t>
      </w:r>
    </w:p>
    <w:p w14:paraId="5BEA1B11" w14:textId="0136F5DD" w:rsidR="00A75F39" w:rsidRPr="00A75F39" w:rsidRDefault="00A75F39" w:rsidP="00A75F39">
      <w:pPr>
        <w:rPr>
          <w:lang w:val="en-ID"/>
        </w:rPr>
      </w:pPr>
      <w:r w:rsidRPr="00A75F39">
        <w:rPr>
          <w:lang w:val="en-ID"/>
        </w:rPr>
        <w:br/>
        <w:t xml:space="preserve">Menu </w:t>
      </w:r>
      <w:proofErr w:type="spellStart"/>
      <w:r w:rsidRPr="00A75F39">
        <w:rPr>
          <w:lang w:val="en-ID"/>
        </w:rPr>
        <w:t>navigasi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utama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aplikasi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untuk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berpindah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antar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halaman</w:t>
      </w:r>
      <w:proofErr w:type="spellEnd"/>
      <w:r w:rsidRPr="00A75F39">
        <w:rPr>
          <w:lang w:val="en-ID"/>
        </w:rPr>
        <w:t xml:space="preserve"> </w:t>
      </w:r>
      <w:proofErr w:type="spellStart"/>
      <w:r w:rsidRPr="00A75F39">
        <w:rPr>
          <w:lang w:val="en-ID"/>
        </w:rPr>
        <w:t>seperti</w:t>
      </w:r>
      <w:proofErr w:type="spellEnd"/>
      <w:r w:rsidRPr="00A75F39">
        <w:rPr>
          <w:lang w:val="en-ID"/>
        </w:rPr>
        <w:t xml:space="preserve"> Home, Chat, Compatibility, dan Zodiac Insights.</w:t>
      </w:r>
    </w:p>
    <w:p w14:paraId="0FBB5A21" w14:textId="77777777" w:rsidR="0028611D" w:rsidRPr="0055246C" w:rsidRDefault="00000000">
      <w:pPr>
        <w:pStyle w:val="Heading2"/>
        <w:rPr>
          <w:color w:val="auto"/>
        </w:rPr>
      </w:pPr>
      <w:r w:rsidRPr="0055246C">
        <w:rPr>
          <w:color w:val="auto"/>
        </w:rPr>
        <w:lastRenderedPageBreak/>
        <w:t>4. Langkah-Langkah Menggunakan Fitur Forgot Password</w:t>
      </w:r>
    </w:p>
    <w:p w14:paraId="52FD83C0" w14:textId="29F8D068" w:rsidR="00A75F39" w:rsidRDefault="00000000" w:rsidP="00A75F39">
      <w:r w:rsidRPr="0055246C">
        <w:t xml:space="preserve">1. </w:t>
      </w:r>
      <w:r w:rsidR="00A75F39">
        <w:t xml:space="preserve">Buka </w:t>
      </w:r>
      <w:proofErr w:type="spellStart"/>
      <w:r w:rsidR="00A75F39">
        <w:t>aplikasi</w:t>
      </w:r>
      <w:proofErr w:type="spellEnd"/>
      <w:r w:rsidR="00A75F39">
        <w:t xml:space="preserve"> Astro Oracles</w:t>
      </w:r>
    </w:p>
    <w:p w14:paraId="36F26CC7" w14:textId="71C439E0" w:rsidR="00A75F39" w:rsidRDefault="00A75F39" w:rsidP="00A75F39">
      <w:r>
        <w:t xml:space="preserve">2. </w:t>
      </w:r>
      <w:proofErr w:type="spellStart"/>
      <w:r>
        <w:t>Pilih</w:t>
      </w:r>
      <w:proofErr w:type="spellEnd"/>
      <w:r>
        <w:t xml:space="preserve"> menu Zodiac Insights</w:t>
      </w:r>
    </w:p>
    <w:p w14:paraId="00725A6F" w14:textId="69E963EB" w:rsidR="00A75F39" w:rsidRDefault="00A75F39" w:rsidP="00A75F39">
      <w:r>
        <w:t xml:space="preserve">3.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kolom</w:t>
      </w:r>
      <w:proofErr w:type="spellEnd"/>
      <w:r>
        <w:t xml:space="preserve"> </w:t>
      </w:r>
      <w:proofErr w:type="spellStart"/>
      <w:r>
        <w:t>pencarian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filter </w:t>
      </w:r>
      <w:proofErr w:type="spellStart"/>
      <w:r>
        <w:t>elemen</w:t>
      </w:r>
      <w:proofErr w:type="spellEnd"/>
    </w:p>
    <w:p w14:paraId="3B80F716" w14:textId="296FAC51" w:rsidR="00A75F39" w:rsidRDefault="00A75F39" w:rsidP="00A75F39">
      <w:r>
        <w:t xml:space="preserve">4. </w:t>
      </w:r>
      <w:proofErr w:type="spellStart"/>
      <w:r>
        <w:t>Pilih</w:t>
      </w:r>
      <w:proofErr w:type="spellEnd"/>
      <w:r>
        <w:t xml:space="preserve"> </w:t>
      </w:r>
      <w:proofErr w:type="spellStart"/>
      <w:r>
        <w:t>zodiak</w:t>
      </w:r>
      <w:proofErr w:type="spellEnd"/>
      <w:r>
        <w:t xml:space="preserve"> yang </w:t>
      </w:r>
      <w:proofErr w:type="spellStart"/>
      <w:r>
        <w:t>diinginkan</w:t>
      </w:r>
      <w:proofErr w:type="spellEnd"/>
    </w:p>
    <w:p w14:paraId="4B5E7C2C" w14:textId="3ED68B16" w:rsidR="0028611D" w:rsidRPr="0055246C" w:rsidRDefault="00A75F39">
      <w:r>
        <w:t xml:space="preserve">5.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zodiak</w:t>
      </w:r>
      <w:proofErr w:type="spellEnd"/>
      <w:r>
        <w:t xml:space="preserve"> </w:t>
      </w:r>
      <w:proofErr w:type="spellStart"/>
      <w:r>
        <w:t>terkait</w:t>
      </w:r>
      <w:proofErr w:type="spellEnd"/>
    </w:p>
    <w:sectPr w:rsidR="0028611D" w:rsidRPr="0055246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38772297">
    <w:abstractNumId w:val="8"/>
  </w:num>
  <w:num w:numId="2" w16cid:durableId="2088305413">
    <w:abstractNumId w:val="6"/>
  </w:num>
  <w:num w:numId="3" w16cid:durableId="1084911003">
    <w:abstractNumId w:val="5"/>
  </w:num>
  <w:num w:numId="4" w16cid:durableId="803230531">
    <w:abstractNumId w:val="4"/>
  </w:num>
  <w:num w:numId="5" w16cid:durableId="58872472">
    <w:abstractNumId w:val="7"/>
  </w:num>
  <w:num w:numId="6" w16cid:durableId="434905073">
    <w:abstractNumId w:val="3"/>
  </w:num>
  <w:num w:numId="7" w16cid:durableId="1271547720">
    <w:abstractNumId w:val="2"/>
  </w:num>
  <w:num w:numId="8" w16cid:durableId="48311352">
    <w:abstractNumId w:val="1"/>
  </w:num>
  <w:num w:numId="9" w16cid:durableId="296373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611D"/>
    <w:rsid w:val="0029639D"/>
    <w:rsid w:val="00326F90"/>
    <w:rsid w:val="00367ECA"/>
    <w:rsid w:val="0055246C"/>
    <w:rsid w:val="00A75F39"/>
    <w:rsid w:val="00AA1D8D"/>
    <w:rsid w:val="00B47730"/>
    <w:rsid w:val="00BD218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2A35A4"/>
  <w14:defaultImageDpi w14:val="300"/>
  <w15:docId w15:val="{843430FF-BF24-4A0D-BBA2-78D9F7635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224</Words>
  <Characters>1278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Fathoni M</cp:lastModifiedBy>
  <cp:revision>2</cp:revision>
  <dcterms:created xsi:type="dcterms:W3CDTF">2026-01-17T15:10:00Z</dcterms:created>
  <dcterms:modified xsi:type="dcterms:W3CDTF">2026-01-17T15:10:00Z</dcterms:modified>
  <cp:category/>
</cp:coreProperties>
</file>